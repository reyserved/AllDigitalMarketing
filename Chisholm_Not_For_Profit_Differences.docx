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Primary Title Tag</w:t>
            </w:r>
          </w:p>
        </w:tc>
        <w:tc>
          <w:tcPr>
            <w:tcW w:type="dxa" w:w="2160"/>
          </w:tcPr>
          <w:p>
            <w:r>
              <w:rPr>
                <w:b/>
              </w:rPr>
              <w:t>Secondary Title Tag</w:t>
            </w:r>
          </w:p>
        </w:tc>
        <w:tc>
          <w:tcPr>
            <w:tcW w:type="dxa" w:w="2160"/>
          </w:tcPr>
          <w:p>
            <w:r>
              <w:rPr>
                <w:b/>
              </w:rPr>
              <w:t>Primary Meta Description</w:t>
            </w:r>
          </w:p>
        </w:tc>
        <w:tc>
          <w:tcPr>
            <w:tcW w:type="dxa" w:w="2160"/>
          </w:tcPr>
          <w:p>
            <w:r>
              <w:rPr>
                <w:b/>
              </w:rPr>
              <w:t>Secondary Meta Description</w:t>
            </w:r>
          </w:p>
        </w:tc>
      </w:tr>
      <w:tr>
        <w:tc>
          <w:tcPr>
            <w:tcW w:type="dxa" w:w="2160"/>
          </w:tcPr>
          <w:p>
            <w:r>
              <w:t>Not-for-Profit vs Nonprofit: Key Differences</w:t>
            </w:r>
          </w:p>
        </w:tc>
        <w:tc>
          <w:tcPr>
            <w:tcW w:type="dxa" w:w="2160"/>
          </w:tcPr>
          <w:p>
            <w:r>
              <w:t>What Is a Not-for-Profit Organization?</w:t>
            </w:r>
          </w:p>
        </w:tc>
        <w:tc>
          <w:tcPr>
            <w:tcW w:type="dxa" w:w="2160"/>
          </w:tcPr>
          <w:p>
            <w:r>
              <w:t>Learn the difference between not-for-profits and nonprofits, including tax treatment, structure, and organizational purpose—explained by Chisholm Law Firm.</w:t>
            </w:r>
          </w:p>
        </w:tc>
        <w:tc>
          <w:tcPr>
            <w:tcW w:type="dxa" w:w="2160"/>
          </w:tcPr>
          <w:p>
            <w:r>
              <w:t>Not-for-profit vs nonprofit? Here are the IRS distinctions.</w:t>
            </w:r>
          </w:p>
        </w:tc>
      </w:tr>
    </w:tbl>
    <w:p/>
    <w:p>
      <w:pPr>
        <w:pStyle w:val="Heading1"/>
      </w:pPr>
      <w:r>
        <w:t>**What Is a Not-For-Profit? How It Differs From a Nonprofit** [Edit](https://chisholmfirm.com/wp-admin/post.php?post=7549&amp;action=edit)</w:t>
      </w:r>
    </w:p>
    <w:p>
      <w:r>
        <w:t>By [Audrey Chisholm](https://chisholmfirm.com/author/audreychisholmfirm-com/) | February 3, 2025</w:t>
      </w:r>
    </w:p>
    <w:p>
      <w:r>
        <w:t xml:space="preserve">![][image1]  </w:t>
      </w:r>
    </w:p>
    <w:p>
      <w:r>
        <w:t>The terms “not-for-profit” and “nonprofit” are often used interchangeably, leading to confusion among individuals and organizations looking to establish mission-driven entities. While both operate with a purpose beyond generating profit for owners or shareholders, they have distinct legal, financial, and operational differences that affect how they function and are regulated.</w:t>
      </w:r>
    </w:p>
    <w:p>
      <w:r>
        <w:t>Understanding these distinctions is important for ensuring compliance, maximizing tax benefits, and structuring the organization for long-term success. We will clarify the differences between a not-for-profit and a [</w:t>
      </w:r>
      <w:r>
        <w:rPr>
          <w:b/>
        </w:rPr>
        <w:t>nonprofit</w:t>
      </w:r>
      <w:r>
        <w:t>](https://chisholmfirm.com/nonprofit-formation-services/), explore how each is structured and taxed, and help you determine which model fits your goals.</w:t>
      </w:r>
    </w:p>
    <w:p>
      <w:r>
        <w:t>[Claim Your Free Consultation](https://chisholmfirm.com/contact-us/)</w:t>
      </w:r>
    </w:p>
    <w:p>
      <w:pPr>
        <w:pStyle w:val="Heading2"/>
      </w:pPr>
      <w:r>
        <w:t>**Definition of not-for-profit**</w:t>
      </w:r>
    </w:p>
    <w:p>
      <w:r>
        <w:t>A not-for-profit organization is generally established to support a specific group, activity, or shared interest rather than to serve the general public. These organizations operate for the benefit of their members. Common examples include social clubs, sports leagues, trade associations, and recreational groups. While they do not generate profit for owners, their focus is usually internal – enhancing the lives or professions of their members – rather than external charitable work.</w:t>
      </w:r>
    </w:p>
    <w:p>
      <w:pPr>
        <w:pStyle w:val="Heading2"/>
      </w:pPr>
      <w:r>
        <w:t>**Definition of nonprofit**</w:t>
      </w:r>
    </w:p>
    <w:p>
      <w:r>
        <w:t xml:space="preserve">A nonprofit organization is a legal entity organized and operated for a collective, public, or social benefit. In contrast to not-for-profits, nonprofits generally focus on broad charitable, educational, religious, or scientific purposes that serve the public at large. Understanding the </w:t>
      </w:r>
      <w:r>
        <w:rPr>
          <w:b/>
        </w:rPr>
        <w:t>Nonprofit vs for profit</w:t>
      </w:r>
      <w:r>
        <w:t xml:space="preserve"> distinction is key: nonprofits have no owners and are held in the public trust, meaning any assets must be dedicated to the mission, not distributed to individuals.</w:t>
      </w:r>
    </w:p>
    <w:p>
      <w:pPr>
        <w:pStyle w:val="Heading2"/>
      </w:pPr>
      <w:r>
        <w:t>**Tax differences**</w:t>
      </w:r>
    </w:p>
    <w:p>
      <w:r>
        <w:t>The most significant distinction lies in taxation. Nonprofits often seek 501(c)(3) status, which exempts them from federal income tax and allows them to receive tax-deductible donations. This makes the nonprofit structure highly attractive for organizations that rely on fundraising.</w:t>
      </w:r>
    </w:p>
    <w:p>
      <w:r>
        <w:t>Not-for-profits may also apply for tax-exempt status (such as 501(c)(7) for social clubs or 501(c)(6) for trade associations), but they typically do *not* qualify to receive tax-deductible contributions. This means donors cannot write off dues or gifts given to a standard not-for-profit organization.</w:t>
      </w:r>
    </w:p>
    <w:p>
      <w:pPr>
        <w:pStyle w:val="Heading2"/>
      </w:pPr>
      <w:r>
        <w:t>**Activity differences (e.g., clubs vs charities)**</w:t>
      </w:r>
    </w:p>
    <w:p>
      <w:r>
        <w:t>The scope of activities defines the structure. Nonprofits engage in activities that benefit the public, such as feeding the homeless, funding cancer research, or running a museum. The IRS recognizes various [</w:t>
      </w:r>
      <w:r>
        <w:rPr>
          <w:b/>
        </w:rPr>
        <w:t>types of nonprofits</w:t>
      </w:r>
      <w:r>
        <w:t>](https://www.irs.gov/charities-non-profits/exempt-organization-types), but they all share a commitment to public welfare.</w:t>
      </w:r>
    </w:p>
    <w:p>
      <w:r>
        <w:t>Not-for-profits typically engage in activities that benefit a closed group. For example, a local chess club, a homeowner’s association (HOA), or a college fraternity operates as a not-for-profit. Their goal is enjoyment, professional development, or social connection for their members, rather than charitable aid for the community.</w:t>
      </w:r>
    </w:p>
    <w:p>
      <w:pPr>
        <w:pStyle w:val="Heading2"/>
      </w:pPr>
      <w:r>
        <w:t>**Comparison Chart: Nonprofit vs. Not-For-Profit**</w:t>
      </w:r>
    </w:p>
    <w:p>
      <w:r>
        <w:t>| Feature | Nonprofit Organization | Not-For-Profit Organization |</w:t>
      </w:r>
    </w:p>
    <w:p>
      <w:r>
        <w:t>| :---- | :---- | :---- |</w:t>
      </w:r>
    </w:p>
    <w:p>
      <w:r>
        <w:t xml:space="preserve">| </w:t>
      </w:r>
      <w:r>
        <w:rPr>
          <w:b/>
        </w:rPr>
        <w:t>Primary Purpose</w:t>
      </w:r>
      <w:r>
        <w:t xml:space="preserve"> | Public benefit / Charity | Member benefit / Social / Recreation |</w:t>
      </w:r>
    </w:p>
    <w:p>
      <w:r>
        <w:t xml:space="preserve">| </w:t>
      </w:r>
      <w:r>
        <w:rPr>
          <w:b/>
        </w:rPr>
        <w:t>Target Audience</w:t>
      </w:r>
      <w:r>
        <w:t xml:space="preserve"> | General Public | Members or specific group |</w:t>
      </w:r>
    </w:p>
    <w:p>
      <w:r>
        <w:t xml:space="preserve">| </w:t>
      </w:r>
      <w:r>
        <w:rPr>
          <w:b/>
        </w:rPr>
        <w:t>Tax Deductible Donations</w:t>
      </w:r>
      <w:r>
        <w:t xml:space="preserve"> | Yes (if 501(c)(3)) | Generally No |</w:t>
      </w:r>
    </w:p>
    <w:p>
      <w:r>
        <w:t xml:space="preserve">| </w:t>
      </w:r>
      <w:r>
        <w:rPr>
          <w:b/>
        </w:rPr>
        <w:t>Primary Funding</w:t>
      </w:r>
      <w:r>
        <w:t xml:space="preserve"> | Grants, Donations, Fundraising | Membership dues, fees |</w:t>
      </w:r>
    </w:p>
    <w:p>
      <w:r>
        <w:t xml:space="preserve">| </w:t>
      </w:r>
      <w:r>
        <w:rPr>
          <w:b/>
        </w:rPr>
        <w:t>Staffing</w:t>
      </w:r>
      <w:r>
        <w:t xml:space="preserve"> | Paid staff &amp; Volunteers | Often Volunteer-run |</w:t>
      </w:r>
    </w:p>
    <w:p>
      <w:pPr>
        <w:pStyle w:val="Heading2"/>
      </w:pPr>
      <w:r>
        <w:t>**Revenue rules**</w:t>
      </w:r>
    </w:p>
    <w:p>
      <w:r>
        <w:t>Both structures share a similar rule regarding revenue: the “non-distribution constraint.” Neither a nonprofit nor a not-for-profit can distribute surplus income (profits) to founders, board members, or shareholders. All revenue earned, whether through donations, grants, or membership dues, must be reinvested into the organization to further its operations and mission.</w:t>
      </w:r>
    </w:p>
    <w:p>
      <w:r>
        <w:t>However, revenue sources differ. Nonprofits rely heavily on public support and grants. Not-for-profits typically rely on self-generated revenue from their members, such as annual dues, ticket sales for events, or facility usage fees.</w:t>
      </w:r>
    </w:p>
    <w:p>
      <w:pPr>
        <w:pStyle w:val="Heading2"/>
      </w:pPr>
      <w:r>
        <w:t>**When each structure is appropriate**</w:t>
      </w:r>
    </w:p>
    <w:p>
      <w:r>
        <w:t>Choose a \*\*Nonprofit\*\* if your goal is to launch a charity, school, or religious organization that serves the public and requires fundraising capability. This path requires strict adherence to [</w:t>
      </w:r>
      <w:r>
        <w:rPr>
          <w:b/>
        </w:rPr>
        <w:t>501(c)(3) formation</w:t>
      </w:r>
      <w:r>
        <w:t>](https://chisholmfirm.com/nonprofit-formation-services/501c3-formation/) rules but offers the greatest tax benefits.</w:t>
      </w:r>
    </w:p>
    <w:p>
      <w:r>
        <w:t>Choose a \*\*Not-For-Profit\*\* if you are forming a club, a professional network, or a recreational league where the primary value is for the members themselves. This structure is often simpler to manage if you do not need to solicit tax-deductible donations.</w:t>
      </w:r>
    </w:p>
    <w:p>
      <w:pPr>
        <w:pStyle w:val="Heading2"/>
      </w:pPr>
      <w:r>
        <w:t>**Ready to Start Your Nonprofit the Right Way?**</w:t>
      </w:r>
    </w:p>
    <w:p>
      <w:r>
        <w:t>Selecting the correct entity type is the first step toward organizational success. Chisholm Law Firm assists founders in determining the appropriate structure for their vision and handling the complex legal filings required by the IRS. We help you establish your organization correctly so you can focus on your mission.</w:t>
      </w:r>
    </w:p>
    <w:p>
      <w:r>
        <w:t>[Claim Your Free Consultation](https://chisholmfirm.com/contact-us/)</w:t>
      </w:r>
    </w:p>
    <w:p>
      <w:pPr>
        <w:pStyle w:val="Heading2"/>
      </w:pPr>
      <w:r>
        <w:t>**FAQs**</w:t>
      </w:r>
    </w:p>
    <w:p>
      <w:r/>
      <w:r>
        <w:rPr>
          <w:b/>
        </w:rPr>
        <w:t>Are nonprofits and not-for-profits taxed the same?</w:t>
      </w:r>
      <w:r/>
    </w:p>
    <w:p>
      <w:r>
        <w:t>No. While both may be exempt from paying federal income tax, only 501(c)(3) nonprofits are generally eligible to receive tax-deductible donations. Not-for-profits usually do not offer tax deductions to their donors.</w:t>
      </w:r>
    </w:p>
    <w:p>
      <w:r/>
      <w:r>
        <w:rPr>
          <w:b/>
        </w:rPr>
        <w:t>Can not-for-profits accept donations?</w:t>
      </w:r>
      <w:r/>
    </w:p>
    <w:p>
      <w:r>
        <w:t>Yes, they can accept donations, but those donations are typically not tax-deductible for the donor. This makes it harder for not-for-profits to raise funds from the general public compared to charities.</w:t>
      </w:r>
    </w:p>
    <w:p>
      <w:r/>
      <w:r>
        <w:rPr>
          <w:b/>
        </w:rPr>
        <w:t>Are all not-for-profits eligible for 501(c)(3)?</w:t>
      </w:r>
      <w:r/>
    </w:p>
    <w:p>
      <w:r>
        <w:t>No. 501(c)(3) status is reserved for organizations organized exclusively for charitable, religious, educational, or scientific purposes. Social clubs and trade associations (common not-for-profits) typically fall under different IRS codes like 501(c)(7) or 501(c)(6).</w:t>
      </w:r>
    </w:p>
    <w:p>
      <w:r/>
      <w:r>
        <w:rPr>
          <w:b/>
        </w:rPr>
        <w:t>Which type is best for charity work?</w:t>
      </w:r>
      <w:r/>
    </w:p>
    <w:p>
      <w:r>
        <w:t>The nonprofit structure, specifically the 501(c)(3) public charity, is the standard for charitable work because it is designed to serve the public interest and incentivizes giving through tax deductions.</w:t>
      </w:r>
    </w:p>
    <w:p>
      <w:r/>
      <w:r>
        <w:rPr>
          <w:b/>
        </w:rPr>
        <w:t>Can Chisholm Law Firm help register both?</w:t>
      </w:r>
      <w:r/>
    </w:p>
    <w:p>
      <w:r>
        <w:t>Yes. We assist clients in forming both public charities and other tax-exempt entities like social clubs or trade associations, ensuring that the legal structure matches the organization’s goals and activities.</w:t>
      </w:r>
    </w:p>
    <w:p>
      <w:r>
        <w:t>[image1]: &lt;data:image/png;base64,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