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Primary Title Tag</w:t>
            </w:r>
          </w:p>
        </w:tc>
        <w:tc>
          <w:tcPr>
            <w:tcW w:type="dxa" w:w="2160"/>
          </w:tcPr>
          <w:p>
            <w:r>
              <w:rPr>
                <w:b/>
              </w:rPr>
              <w:t>Secondary Title Tag</w:t>
            </w:r>
          </w:p>
        </w:tc>
        <w:tc>
          <w:tcPr>
            <w:tcW w:type="dxa" w:w="2160"/>
          </w:tcPr>
          <w:p>
            <w:r>
              <w:rPr>
                <w:b/>
              </w:rPr>
              <w:t>Primary Meta Description</w:t>
            </w:r>
          </w:p>
        </w:tc>
        <w:tc>
          <w:tcPr>
            <w:tcW w:type="dxa" w:w="2160"/>
          </w:tcPr>
          <w:p>
            <w:r>
              <w:rPr>
                <w:b/>
              </w:rPr>
              <w:t>Secondary Meta Description</w:t>
            </w:r>
          </w:p>
        </w:tc>
      </w:tr>
      <w:tr>
        <w:tc>
          <w:tcPr>
            <w:tcW w:type="dxa" w:w="2160"/>
          </w:tcPr>
          <w:p>
            <w:r>
              <w:t>Private Foundation vs Public Charity: Which Should You Start?</w:t>
            </w:r>
          </w:p>
        </w:tc>
        <w:tc>
          <w:tcPr>
            <w:tcW w:type="dxa" w:w="2160"/>
          </w:tcPr>
          <w:p>
            <w:r>
              <w:t>Foundation or Charity? How to Choose the Right Structure</w:t>
            </w:r>
          </w:p>
        </w:tc>
        <w:tc>
          <w:tcPr>
            <w:tcW w:type="dxa" w:w="2160"/>
          </w:tcPr>
          <w:p>
            <w:r>
              <w:t>Compare private foundations and public charities, including governance rules, tax differences, and funding models.</w:t>
            </w:r>
          </w:p>
        </w:tc>
        <w:tc>
          <w:tcPr>
            <w:tcW w:type="dxa" w:w="2160"/>
          </w:tcPr>
          <w:p>
            <w:r>
              <w:t>Not sure whether to start a foundation or public charity? Here’s what to consider.</w:t>
            </w:r>
          </w:p>
        </w:tc>
      </w:tr>
    </w:tbl>
    <w:p/>
    <w:p>
      <w:pPr>
        <w:pStyle w:val="Heading1"/>
      </w:pPr>
      <w:r>
        <w:t>**Private Foundation vs. Public Charity: Which Should You Start?**  [Edit](https://chisholmfirm.com/wp-admin/post.php?post=7136&amp;action=edit)</w:t>
      </w:r>
    </w:p>
    <w:p>
      <w:r>
        <w:t>By [Audrey Chisholm](https://chisholmfirm.com/author/audreychisholmfirm-com/) | October 24, 2024</w:t>
      </w:r>
    </w:p>
    <w:p>
      <w:r>
        <w:t xml:space="preserve">![][image1]  </w:t>
      </w:r>
    </w:p>
    <w:p>
      <w:r>
        <w:t>[</w:t>
      </w:r>
      <w:r>
        <w:rPr>
          <w:b/>
        </w:rPr>
        <w:t>Launching a nonprofit</w:t>
      </w:r>
      <w:r>
        <w:t>](https://chisholmfirm.com/nonprofit-formation-services/) is a powerful way to serve your community, but choosing the right legal structure is critical for long-term success. The two most common structures – private foundations and public charities – serve different purposes and have distinct regulatory requirements. Understanding these differences allows you to select the model that aligns with your mission and operational goals.</w:t>
      </w:r>
    </w:p>
    <w:p>
      <w:r>
        <w:t>[Schedule a Consultation](https://chisholmfirm.com/contact-us/)</w:t>
      </w:r>
    </w:p>
    <w:p>
      <w:pPr>
        <w:pStyle w:val="Heading2"/>
      </w:pPr>
      <w:r>
        <w:t>**What is a foundation?**</w:t>
      </w:r>
    </w:p>
    <w:p>
      <w:r>
        <w:t>A private foundation is a 501(c)(3) organization that is typically funded by a single individual, family, or corporation. Unlike public charities, foundations generally do not solicit funds from the general public. Instead, they rely on an initial endowment to generate income, which is then used to make grants to other charitable organizations or individuals. This structure offers significant control over investment and giving decisions, making it a preferred choice for family philanthropy and legacy planning.</w:t>
      </w:r>
    </w:p>
    <w:p>
      <w:pPr>
        <w:pStyle w:val="Heading2"/>
      </w:pPr>
      <w:r>
        <w:t>**What is a public charity?**</w:t>
      </w:r>
    </w:p>
    <w:p>
      <w:r>
        <w:t>A public charity is the most common form of nonprofit organization. It generally receives a substantial portion of its financial support from the general public, government grants, and other public charities. Examples include schools, hospitals, churches, and social service agencies. Because they rely on broad public support, these organizations are subject to higher levels of public accountability but benefit from more favorable tax treatment compared to private foundations.</w:t>
      </w:r>
    </w:p>
    <w:p>
      <w:pPr>
        <w:pStyle w:val="Heading2"/>
      </w:pPr>
      <w:r>
        <w:t>**Tax compliance differences**</w:t>
      </w:r>
    </w:p>
    <w:p>
      <w:r>
        <w:t>The IRS treats these two entities differently regarding tax benefits and operational rules. Donors to public charities can generally deduct cash contributions up to 60% of their adjusted gross income (AGI), whereas donors to private foundations are typically limited to 30%. This is one of the key [</w:t>
      </w:r>
      <w:r>
        <w:rPr>
          <w:b/>
        </w:rPr>
        <w:t>Foundation tax benefits</w:t>
      </w:r>
      <w:r>
        <w:t>](https://chisholmfirm.com/tax-benefits-of-setting-up-a-foundation/) to consider.</w:t>
      </w:r>
    </w:p>
    <w:p>
      <w:r>
        <w:t>Additionally, private foundations are subject to an excise tax (usually 1.39%) on their net investment income. They also face a mandatory payout requirement, which compels them to distribute at least 5% of their investment assets annually for charitable purposes. Public charities do not face these excise taxes or payout requirements.</w:t>
      </w:r>
    </w:p>
    <w:p>
      <w:pPr>
        <w:pStyle w:val="Heading2"/>
      </w:pPr>
      <w:r>
        <w:t>**Governance differences**</w:t>
      </w:r>
    </w:p>
    <w:p>
      <w:r>
        <w:t>Governance requirements reflect the source of the organization’s funding. Public charities generally require a diversified Board of Directors to represent the public interest and ensure accountability. Private foundations, by contrast, can often be governed by a smaller group, such as family members or corporate representatives. This allows for tighter control but comes with strict regulations prohibiting “self-dealing” transactions between the foundation and its insiders.</w:t>
      </w:r>
    </w:p>
    <w:p>
      <w:pPr>
        <w:pStyle w:val="Heading2"/>
      </w:pPr>
      <w:r>
        <w:t>**Funding models**</w:t>
      </w:r>
    </w:p>
    <w:p>
      <w:r>
        <w:t>The primary distinction lies in how the organization is funded. Public charities must pass the [</w:t>
      </w:r>
      <w:r>
        <w:rPr>
          <w:b/>
        </w:rPr>
        <w:t>Public support test</w:t>
      </w:r>
      <w:r>
        <w:t>](https://chisholmfirm.com/nonprofit-formation-services/public-charities/), which generally requires that at least one-third of their support comes from the general public or government. If an organization fails this test, the IRS may reclassify it as a private foundation. Private foundations are funded by a small group of donors and are not required to constantly seek public contributions, providing stability but limiting their ability to scale through fundraising.</w:t>
      </w:r>
    </w:p>
    <w:p>
      <w:pPr>
        <w:pStyle w:val="Heading2"/>
      </w:pPr>
      <w:r>
        <w:t>**Which is better for philanthropy?**</w:t>
      </w:r>
    </w:p>
    <w:p>
      <w:r>
        <w:t>The “better” option depends entirely on your goals. If your objective is to run active programs, such as a homeless shelter or a museum, and raise funds from the community, a public charity is likely the appropriate vehicle. If your goal is to manage a family endowment, involve family members in grantmaking, and support various causes without the pressure of fundraising, a private foundation offers the necessary structure and control.</w:t>
      </w:r>
    </w:p>
    <w:p>
      <w:pPr>
        <w:pStyle w:val="Heading2"/>
      </w:pPr>
      <w:r>
        <w:t>**When to choose which**</w:t>
      </w:r>
    </w:p>
    <w:p>
      <w:r>
        <w:t>Choose a public charity if you plan to solicit donations, operate direct service programs, and want to offer maximum tax deductibility to your donors. Choose a private foundation if you have a significant upfront endowment, wish to maintain control over investment and grant decisions, and do not intend to engage in public fundraising. [</w:t>
      </w:r>
      <w:r>
        <w:rPr>
          <w:b/>
        </w:rPr>
        <w:t>Starting a foundation</w:t>
      </w:r>
      <w:r>
        <w:t>](https://chisholmfirm.com/how-to-start-a-foundation-what-you-need-to-know-about-irs-compliance/) or a charity involves complex legal filings, so understanding these nuances upfront is critical.</w:t>
      </w:r>
    </w:p>
    <w:p>
      <w:pPr>
        <w:pStyle w:val="Heading2"/>
      </w:pPr>
      <w:r>
        <w:t>**Ready to Start Your Nonprofit the Right Way?**</w:t>
      </w:r>
    </w:p>
    <w:p>
      <w:r>
        <w:t>Selecting the correct tax-exempt structure is a pivotal decision that impacts your organization’s future compliance and operations. Chisholm Law Firm assists clients in determining the best fit for their philanthropic vision and handles the necessary legal filings with the IRS.</w:t>
      </w:r>
    </w:p>
    <w:p>
      <w:r>
        <w:t>[Claim Your Free Consultation](https://chisholmfirm.com/contact-us/)</w:t>
      </w:r>
    </w:p>
    <w:p>
      <w:r/>
      <w:r>
        <w:rPr>
          <w:b/>
        </w:rPr>
        <w:t>Which structure is easier to operate?</w:t>
      </w:r>
      <w:r/>
    </w:p>
    <w:p>
      <w:r>
        <w:t>Public charities generally have fewer restrictions on investments and self-dealing transactions, but they bear the burden of continuous fundraising and public reporting. Private foundations avoid the pressure of public fundraising but face stricter IRS compliance rules, such as the 5% mandatory annual payout and excise taxes on investment income.</w:t>
      </w:r>
    </w:p>
    <w:p>
      <w:r/>
      <w:r>
        <w:rPr>
          <w:b/>
        </w:rPr>
        <w:t>What’s the difference in tax benefits?</w:t>
      </w:r>
      <w:r/>
    </w:p>
    <w:p>
      <w:r>
        <w:t>Public charities offer higher deduction limits for donors, typically allowing cash contributions to be deducted up to 60% of adjusted gross income (AGI). Private foundations have lower limits, generally capped at 30% of AGI for cash gifts, and they are also subject to taxes on their net investment income.</w:t>
      </w:r>
    </w:p>
    <w:p>
      <w:r/>
      <w:r>
        <w:rPr>
          <w:b/>
        </w:rPr>
        <w:t>What is the public support test?</w:t>
      </w:r>
      <w:r/>
    </w:p>
    <w:p>
      <w:r>
        <w:t>The public support test is an IRS calculation used to determine if an organization qualifies as a public charity. Generally, an organization must demonstrate that a substantial part of its financial support (typically at least one-third) comes from the general public or government sources, rather than from a few private individuals.</w:t>
      </w:r>
    </w:p>
    <w:p>
      <w:r/>
      <w:r>
        <w:rPr>
          <w:b/>
        </w:rPr>
        <w:t>Can a foundation convert to a charity?</w:t>
      </w:r>
      <w:r/>
    </w:p>
    <w:p>
      <w:r>
        <w:t>Yes, a private foundation can terminate its private foundation status and operate as a public charity. This process typically involves meeting the public support requirements for a continuous 60-month period and filing the appropriate notification and documentation with the IRS.</w:t>
      </w:r>
    </w:p>
    <w:p>
      <w:r/>
      <w:r>
        <w:rPr>
          <w:b/>
        </w:rPr>
        <w:t>Can Chisholm Law Firm help choose the right structure?</w:t>
      </w:r>
      <w:r/>
    </w:p>
    <w:p>
      <w:r>
        <w:t>Yes. We review your philanthropic goals, funding sources, and operational plans to recommend the structure that aligns with your objectives. We then assist with the entire formation process and exemption applications to help establish your organization correctly.</w:t>
      </w:r>
    </w:p>
    <w:p>
      <w:r>
        <w:t>[image1]: &lt;data:image/png;base64,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&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