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$300 Checking Offer – Spring 2026</w:t>
      </w:r>
    </w:p>
    <w:p>
      <w:pPr>
        <w:jc w:val="center"/>
      </w:pPr>
      <w:r>
        <w:rPr>
          <w:i/>
        </w:rPr>
        <w:t>Paid Landing Page Copy for Google Display Ads</w:t>
      </w:r>
    </w:p>
    <w:p>
      <w:pPr>
        <w:jc w:val="center"/>
      </w:pPr>
      <w:r>
        <w:rPr>
          <w:b/>
        </w:rPr>
        <w:t>Bank Five Nine</w:t>
      </w:r>
    </w:p>
    <w:p>
      <w:r>
        <w:t>————————————————————————————————————————</w:t>
      </w:r>
    </w:p>
    <w:p>
      <w:pPr>
        <w:pStyle w:val="Heading1"/>
      </w:pPr>
      <w:r>
        <w:t>META INFORMATION</w:t>
      </w:r>
    </w:p>
    <w:p>
      <w:r>
        <w:rPr>
          <w:b/>
        </w:rPr>
        <w:t xml:space="preserve">Page Title (SEO): </w:t>
      </w:r>
      <w:r>
        <w:t>Get $300 Cash Bonus | Open a Checking Account Today | Bank Five Nine</w:t>
      </w:r>
    </w:p>
    <w:p>
      <w:r>
        <w:rPr>
          <w:b/>
        </w:rPr>
        <w:t xml:space="preserve">Meta Description: </w:t>
      </w:r>
      <w:r>
        <w:t>Open a qualifying Bank Five Nine checking account and earn a $300 cash bonus with qualifying activity. Plus, enjoy FREE online banking, mobile deposit, and Zelle®. Wisconsin residents only.</w:t>
      </w:r>
    </w:p>
    <w:p>
      <w:r>
        <w:t>————————————————————————————————————————</w:t>
      </w:r>
    </w:p>
    <w:p>
      <w:pPr>
        <w:pStyle w:val="Heading1"/>
      </w:pPr>
      <w:r>
        <w:t>HERO SECTION</w:t>
      </w:r>
    </w:p>
    <w:p>
      <w:pPr>
        <w:pStyle w:val="Heading2"/>
      </w:pPr>
      <w:r>
        <w:t>Headline (H1):</w:t>
      </w:r>
    </w:p>
    <w:p>
      <w:r>
        <w:rPr>
          <w:b/>
          <w:sz w:val="48"/>
        </w:rPr>
        <w:t>Earn $300 Cash — Just for Opening a Checking Account</w:t>
      </w:r>
    </w:p>
    <w:p>
      <w:pPr>
        <w:pStyle w:val="Heading2"/>
      </w:pPr>
      <w:r>
        <w:t>Subheadline:</w:t>
      </w:r>
    </w:p>
    <w:p>
      <w:r>
        <w:rPr>
          <w:i/>
        </w:rPr>
        <w:t>Make your money work harder. Open any qualifying Bank Five Nine checking account and we'll reward you with $300 cash.</w:t>
      </w:r>
    </w:p>
    <w:p>
      <w:pPr>
        <w:pStyle w:val="Heading2"/>
      </w:pPr>
      <w:r>
        <w:t>Hero CTA Button:</w:t>
      </w:r>
    </w:p>
    <w:p>
      <w:r>
        <w:rPr>
          <w:b/>
        </w:rPr>
        <w:t>[Open Your Account Today →]</w:t>
      </w:r>
    </w:p>
    <w:p>
      <w:pPr>
        <w:pStyle w:val="Heading2"/>
      </w:pPr>
      <w:r>
        <w:t>Trust Badge:</w:t>
      </w:r>
    </w:p>
    <w:p>
      <w:r>
        <w:t>🔒 Member FDIC | Trusted Wisconsin Community Bank</w:t>
      </w:r>
    </w:p>
    <w:p>
      <w:r>
        <w:t>————————————————————————————————————————</w:t>
      </w:r>
    </w:p>
    <w:p>
      <w:pPr>
        <w:pStyle w:val="Heading1"/>
      </w:pPr>
      <w:r>
        <w:t>VALUE PROPOSITION SECTION</w:t>
      </w:r>
    </w:p>
    <w:p>
      <w:pPr>
        <w:pStyle w:val="Heading2"/>
      </w:pPr>
      <w:r>
        <w:t>Section Headline (H2):</w:t>
      </w:r>
    </w:p>
    <w:p>
      <w:r>
        <w:t>Why Choose Bank Five Nine?</w:t>
      </w:r>
    </w:p>
    <w:p>
      <w:pPr>
        <w:pStyle w:val="Heading2"/>
      </w:pPr>
      <w:r>
        <w:t>Body Copy:</w:t>
      </w:r>
    </w:p>
    <w:p>
      <w:r>
        <w:t>At Bank Five Nine, we believe banking should put money back in your pocket — not take it out. That's why we're offering $300 cash when you open a qualifying checking account and complete simple qualifying activities.</w:t>
      </w:r>
    </w:p>
    <w:p>
      <w:r>
        <w:t>No gimmicks. No hidden fees. Just real rewards for choosing a bank that values you.</w:t>
      </w:r>
    </w:p>
    <w:p>
      <w:pPr>
        <w:pStyle w:val="Heading2"/>
      </w:pPr>
      <w:r>
        <w:t>Supporting Points:</w:t>
      </w:r>
    </w:p>
    <w:p>
      <w:r>
        <w:rPr>
          <w:b/>
        </w:rPr>
        <w:t xml:space="preserve">💵 </w:t>
      </w:r>
      <w:r>
        <w:rPr>
          <w:b/>
        </w:rPr>
        <w:t>$300 Cash Reward</w:t>
      </w:r>
      <w:r>
        <w:t xml:space="preserve"> — Deposited directly into your new account</w:t>
      </w:r>
    </w:p>
    <w:p>
      <w:r>
        <w:rPr>
          <w:b/>
        </w:rPr>
        <w:t xml:space="preserve">📱 </w:t>
      </w:r>
      <w:r>
        <w:rPr>
          <w:b/>
        </w:rPr>
        <w:t>FREE Mobile Banking</w:t>
      </w:r>
      <w:r>
        <w:t xml:space="preserve"> — Bank anytime, anywhere</w:t>
      </w:r>
    </w:p>
    <w:p>
      <w:r>
        <w:rPr>
          <w:b/>
        </w:rPr>
        <w:t xml:space="preserve">💳 </w:t>
      </w:r>
      <w:r>
        <w:rPr>
          <w:b/>
        </w:rPr>
        <w:t>FREE Debit Card</w:t>
      </w:r>
      <w:r>
        <w:t xml:space="preserve"> — Use it for everyday purchases</w:t>
      </w:r>
    </w:p>
    <w:p>
      <w:r>
        <w:rPr>
          <w:b/>
        </w:rPr>
        <w:t xml:space="preserve">🏦 </w:t>
      </w:r>
      <w:r>
        <w:rPr>
          <w:b/>
        </w:rPr>
        <w:t>Community-Focused</w:t>
      </w:r>
      <w:r>
        <w:t xml:space="preserve"> — Local bank, local values</w:t>
      </w:r>
    </w:p>
    <w:p>
      <w:r>
        <w:t>————————————————————————————————————————</w:t>
      </w:r>
    </w:p>
    <w:p>
      <w:pPr>
        <w:pStyle w:val="Heading1"/>
      </w:pPr>
      <w:r>
        <w:t>OFFER DETAILS SECTION</w:t>
      </w:r>
    </w:p>
    <w:p>
      <w:pPr>
        <w:pStyle w:val="Heading2"/>
      </w:pPr>
      <w:r>
        <w:t>Section Headline (H2):</w:t>
      </w:r>
    </w:p>
    <w:p>
      <w:r>
        <w:t>How to Earn Your $300 Cash Reward</w:t>
      </w:r>
    </w:p>
    <w:p>
      <w:pPr>
        <w:pStyle w:val="Heading2"/>
      </w:pPr>
      <w:r>
        <w:t>Intro Copy:</w:t>
      </w:r>
    </w:p>
    <w:p>
      <w:r>
        <w:t>Getting your $300 is easy. Simply open a qualifying checking account and complete any 2 of the following 3 activities within 120 days:</w:t>
      </w:r>
    </w:p>
    <w:p>
      <w:pPr>
        <w:pStyle w:val="Heading2"/>
      </w:pPr>
      <w:r>
        <w:t>Option 1: Set Up Regular Deposits</w:t>
      </w:r>
    </w:p>
    <w:p>
      <w:r>
        <w:t>Make deposits of $250 or more in at least 3 consecutive months using:</w:t>
      </w:r>
    </w:p>
    <w:p>
      <w:pPr>
        <w:pStyle w:val="ListBullet"/>
      </w:pPr>
      <w:r>
        <w:t>• Direct deposit (payroll, government, or pension)</w:t>
      </w:r>
    </w:p>
    <w:p>
      <w:pPr>
        <w:pStyle w:val="ListBullet"/>
      </w:pPr>
      <w:r>
        <w:t>• Mobile deposit</w:t>
      </w:r>
    </w:p>
    <w:p>
      <w:pPr>
        <w:pStyle w:val="ListBullet"/>
      </w:pPr>
      <w:r>
        <w:t>• In-branch deposit</w:t>
      </w:r>
    </w:p>
    <w:p>
      <w:pPr>
        <w:pStyle w:val="Heading2"/>
      </w:pPr>
      <w:r>
        <w:t>Option 2: Use Your Debit Card</w:t>
      </w:r>
    </w:p>
    <w:p>
      <w:r>
        <w:t>Complete 25 signature-based debit card transactions of $5 or more each.</w:t>
      </w:r>
    </w:p>
    <w:p>
      <w:r>
        <w:rPr>
          <w:i/>
        </w:rPr>
        <w:t>Use your card for everyday purchases like groceries, gas, and coffee!</w:t>
      </w:r>
    </w:p>
    <w:p>
      <w:pPr>
        <w:pStyle w:val="Heading2"/>
      </w:pPr>
      <w:r>
        <w:t>Option 3: Pay Bills Online</w:t>
      </w:r>
    </w:p>
    <w:p>
      <w:r>
        <w:t>Make 6 or more bill payments of $25+ each using Bank Five Nine's online bill pay.</w:t>
      </w:r>
    </w:p>
    <w:p>
      <w:r>
        <w:rPr>
          <w:i/>
        </w:rPr>
        <w:t>Excludes personal payments between individuals.</w:t>
      </w:r>
    </w:p>
    <w:p>
      <w:pPr>
        <w:pStyle w:val="Heading2"/>
      </w:pPr>
      <w:r>
        <w:t>Timeline Callout:</w:t>
      </w:r>
    </w:p>
    <w:p>
      <w:r>
        <w:rPr>
          <w:b/>
        </w:rPr>
        <w:t>📅 Your Timeline:</w:t>
      </w:r>
    </w:p>
    <w:p>
      <w:r>
        <w:t>• Complete 2 of 3 activities within 120 days of opening your account</w:t>
      </w:r>
    </w:p>
    <w:p>
      <w:r>
        <w:t>• Your $300 cash reward will be deposited within 135 days</w:t>
      </w:r>
    </w:p>
    <w:p>
      <w:r>
        <w:t>————————————————————————————————————————</w:t>
      </w:r>
    </w:p>
    <w:p>
      <w:pPr>
        <w:pStyle w:val="Heading1"/>
      </w:pPr>
      <w:r>
        <w:t>FREE BENEFITS SECTION</w:t>
      </w:r>
    </w:p>
    <w:p>
      <w:pPr>
        <w:pStyle w:val="Heading2"/>
      </w:pPr>
      <w:r>
        <w:t>Section Headline (H2):</w:t>
      </w:r>
    </w:p>
    <w:p>
      <w:r>
        <w:t>Plus, Enjoy These FREE Digital Banking Tools</w:t>
      </w:r>
    </w:p>
    <w:p>
      <w:pPr>
        <w:pStyle w:val="Heading2"/>
      </w:pPr>
      <w:r>
        <w:t>Body Copy:</w:t>
      </w:r>
    </w:p>
    <w:p>
      <w:r>
        <w:t>Every Bank Five Nine checking account comes loaded with powerful, free tools to help you manage your money on your terms:</w:t>
      </w:r>
    </w:p>
    <w:p>
      <w:pPr>
        <w:pStyle w:val="Heading2"/>
      </w:pPr>
      <w:r>
        <w:t>Benefits:</w:t>
      </w:r>
    </w:p>
    <w:p>
      <w:r>
        <w:rPr>
          <w:b/>
        </w:rPr>
        <w:t xml:space="preserve">Online Banking with Bill Pay: </w:t>
      </w:r>
      <w:r>
        <w:t>Pay bills, transfer funds, and manage your account 24/7 from any device</w:t>
      </w:r>
    </w:p>
    <w:p>
      <w:r>
        <w:rPr>
          <w:b/>
        </w:rPr>
        <w:t xml:space="preserve">Mobile Banking with Mobile Deposit: </w:t>
      </w:r>
      <w:r>
        <w:t>Deposit checks instantly using your smartphone camera</w:t>
      </w:r>
    </w:p>
    <w:p>
      <w:r>
        <w:rPr>
          <w:b/>
        </w:rPr>
        <w:t xml:space="preserve">Mobile Wallet: </w:t>
      </w:r>
      <w:r>
        <w:t>Add your debit card to Apple Pay, Google Pay, or Samsung Pay for tap-to-pay convenience</w:t>
      </w:r>
    </w:p>
    <w:p>
      <w:r>
        <w:rPr>
          <w:b/>
        </w:rPr>
        <w:t xml:space="preserve">Zelle®: </w:t>
      </w:r>
      <w:r>
        <w:t>Send and receive money in minutes with friends, family, and people you trust</w:t>
      </w:r>
    </w:p>
    <w:p>
      <w:r>
        <w:t>————————————————————————————————————————</w:t>
      </w:r>
    </w:p>
    <w:p>
      <w:pPr>
        <w:pStyle w:val="Heading1"/>
      </w:pPr>
      <w:r>
        <w:t>SOCIAL PROOF / TRUST SECTION</w:t>
      </w:r>
    </w:p>
    <w:p>
      <w:pPr>
        <w:pStyle w:val="Heading2"/>
      </w:pPr>
      <w:r>
        <w:t>Section Headline (H2):</w:t>
      </w:r>
    </w:p>
    <w:p>
      <w:r>
        <w:t>Trusted by Wisconsin Families Since Day One</w:t>
      </w:r>
    </w:p>
    <w:p>
      <w:pPr>
        <w:pStyle w:val="Heading2"/>
      </w:pPr>
      <w:r>
        <w:t>Body Copy:</w:t>
      </w:r>
    </w:p>
    <w:p>
      <w:r>
        <w:t>Bank Five Nine has been helping Wisconsin families and businesses achieve their financial goals for generations. As a community-focused bank, we're committed to your success — and we prove it with offers like this.</w:t>
      </w:r>
    </w:p>
    <w:p>
      <w:pPr>
        <w:pStyle w:val="Heading2"/>
      </w:pPr>
      <w:r>
        <w:t>Trust Indicators:</w:t>
      </w:r>
    </w:p>
    <w:p>
      <w:r>
        <w:t>✅ Member FDIC — Your deposits are insured</w:t>
      </w:r>
    </w:p>
    <w:p>
      <w:r>
        <w:t>✅ Local Wisconsin Bank — Branches and support you can count on</w:t>
      </w:r>
    </w:p>
    <w:p>
      <w:r>
        <w:t>✅ No Hidden Fees — Transparent banking you can trust</w:t>
      </w:r>
    </w:p>
    <w:p>
      <w:r>
        <w:t>————————————————————————————————————————</w:t>
      </w:r>
    </w:p>
    <w:p>
      <w:pPr>
        <w:pStyle w:val="Heading1"/>
      </w:pPr>
      <w:r>
        <w:t>CTA SECTION</w:t>
      </w:r>
    </w:p>
    <w:p>
      <w:pPr>
        <w:pStyle w:val="Heading2"/>
      </w:pPr>
      <w:r>
        <w:t>Section Headline (H2):</w:t>
      </w:r>
    </w:p>
    <w:p>
      <w:r>
        <w:t>Ready to Earn $300?</w:t>
      </w:r>
    </w:p>
    <w:p>
      <w:pPr>
        <w:pStyle w:val="Heading2"/>
      </w:pPr>
      <w:r>
        <w:t>Body Copy:</w:t>
      </w:r>
    </w:p>
    <w:p>
      <w:r>
        <w:t>Don't miss this limited-time offer. Visit your nearest Bank Five Nine branch today to open your qualifying checking account and start earning your $300 cash reward.</w:t>
      </w:r>
    </w:p>
    <w:p>
      <w:pPr>
        <w:pStyle w:val="Heading2"/>
      </w:pPr>
      <w:r>
        <w:t>Primary CTA Button:</w:t>
      </w:r>
    </w:p>
    <w:p>
      <w:r>
        <w:rPr>
          <w:b/>
        </w:rPr>
        <w:t>[Find a Branch Near You →]</w:t>
      </w:r>
    </w:p>
    <w:p>
      <w:pPr>
        <w:pStyle w:val="Heading2"/>
      </w:pPr>
      <w:r>
        <w:t>Secondary CTA:</w:t>
      </w:r>
    </w:p>
    <w:p>
      <w:r>
        <w:t>📞 Have Questions? Call us at [Phone Number] or chat with us online.</w:t>
      </w:r>
    </w:p>
    <w:p>
      <w:r>
        <w:t>————————————————————————————————————————</w:t>
      </w:r>
    </w:p>
    <w:p>
      <w:pPr>
        <w:pStyle w:val="Heading1"/>
      </w:pPr>
      <w:r>
        <w:t>FINE PRINT / DISCLOSURES SECTION</w:t>
      </w:r>
    </w:p>
    <w:p>
      <w:pPr>
        <w:pStyle w:val="Heading2"/>
      </w:pPr>
      <w:r>
        <w:t>Legal Disclosures (Small Print Footer):</w:t>
      </w:r>
    </w:p>
    <w:p>
      <w:r>
        <w:rPr>
          <w:b/>
        </w:rPr>
        <w:t>Offer Terms &amp; Conditions:</w:t>
      </w:r>
    </w:p>
    <w:p>
      <w:r>
        <w:t>Within 120 days of account opening, two out of the following three options must be met and posted to the account:</w:t>
      </w:r>
    </w:p>
    <w:p>
      <w:r>
        <w:t>1. Any three of the following deposit types to post in at least three consecutive months: payroll, government, or pension benefits, in a single amount not less than $250, using either direct deposit, mobile deposit, or in-branch deposit.</w:t>
      </w:r>
    </w:p>
    <w:p>
      <w:r>
        <w:t>2. 25 signature-based debit card transactions of $5 or more.</w:t>
      </w:r>
    </w:p>
    <w:p>
      <w:r>
        <w:t>3. Six $25 or more Bank Five Nine online bill pay transactions (excluding personal payments).</w:t>
      </w:r>
    </w:p>
    <w:p>
      <w:r>
        <w:rPr>
          <w:b/>
        </w:rPr>
        <w:t>Additional Terms:</w:t>
      </w:r>
    </w:p>
    <w:p>
      <w:r>
        <w:t>• Offer not available if any owner or signer on the account has been an owner or signer on a different Bank Five Nine consumer checking account within the past three years.</w:t>
      </w:r>
    </w:p>
    <w:p>
      <w:r>
        <w:t>• This offer cannot be combined with any other offer.</w:t>
      </w:r>
    </w:p>
    <w:p>
      <w:r>
        <w:t>• If the new account becomes overdrawn within the first 135 days or checking account is closed by the customer or Bank within 12 months after account opening, Bank Five Nine reserves the right to deny the incentive or deduct the cash reward at closing.</w:t>
      </w:r>
    </w:p>
    <w:p>
      <w:r>
        <w:t>• Offer must be presented at account opening to receive this reward and is not available for accounts opened online.</w:t>
      </w:r>
    </w:p>
    <w:p>
      <w:r>
        <w:t>• The $300 cash reward will be deposited into the checking account within 135 days of account opening.</w:t>
      </w:r>
    </w:p>
    <w:p>
      <w:r>
        <w:t>• Account must be opened with new money not currently on deposit with Bank Five Nine.</w:t>
      </w:r>
    </w:p>
    <w:p>
      <w:r>
        <w:t>• Bank Five Nine will honor one offer per household (physical, residential address).</w:t>
      </w:r>
    </w:p>
    <w:p>
      <w:r>
        <w:t>• Applicable to Wisconsin residents and consumer accounts only.</w:t>
      </w:r>
    </w:p>
    <w:p>
      <w:r>
        <w:t>• Bank Five Nine reserves the right to change or discontinue the offer at any time.</w:t>
      </w:r>
    </w:p>
    <w:p>
      <w:r>
        <w:t>• Other restrictions may apply.</w:t>
      </w:r>
    </w:p>
    <w:p>
      <w:pPr>
        <w:jc w:val="center"/>
      </w:pPr>
      <w:r>
        <w:rPr>
          <w:b/>
        </w:rPr>
        <w:t>Member FDIC</w:t>
      </w:r>
    </w:p>
    <w:p>
      <w:r>
        <w:t>————————————————————————————————————————</w:t>
      </w:r>
    </w:p>
    <w:p>
      <w:pPr>
        <w:pStyle w:val="Heading1"/>
      </w:pPr>
      <w:r>
        <w:t>ADDITIONAL LANDING PAGE ELEMENTS</w:t>
      </w:r>
    </w:p>
    <w:p>
      <w:pPr>
        <w:pStyle w:val="Heading2"/>
      </w:pPr>
      <w:r>
        <w:t>Sticky Header CTA:</w:t>
      </w:r>
    </w:p>
    <w:p>
      <w:r>
        <w:t>$300 Cash Bonus — Open Your Account Today [Get Started →]</w:t>
      </w:r>
    </w:p>
    <w:p>
      <w:pPr>
        <w:pStyle w:val="Heading2"/>
      </w:pPr>
      <w:r>
        <w:t>Exit-Intent Popup (Optional):</w:t>
      </w:r>
    </w:p>
    <w:p>
      <w:r>
        <w:t>Wait! Don't Leave Your $300 Behind!</w:t>
      </w:r>
    </w:p>
    <w:p>
      <w:r>
        <w:t>Open a Bank Five Nine checking account today and earn $300 cash with qualifying activity.</w:t>
      </w:r>
    </w:p>
    <w:p>
      <w:r>
        <w:t>[Claim My $300 →]</w:t>
      </w:r>
    </w:p>
    <w:p>
      <w:pPr>
        <w:pStyle w:val="Heading2"/>
      </w:pPr>
      <w:r>
        <w:t>Mobile-Specific CTA:</w:t>
      </w:r>
    </w:p>
    <w:p>
      <w:r>
        <w:t>📍 Find a Branch | 📞 Call Now</w:t>
      </w:r>
    </w:p>
    <w:p>
      <w:r>
        <w:t>————————————————————————————————————————</w:t>
      </w:r>
    </w:p>
    <w:p>
      <w:pPr>
        <w:pStyle w:val="Heading1"/>
      </w:pPr>
      <w:r>
        <w:t>RECOMMENDED A/B TEST VARIANTS</w:t>
      </w:r>
    </w:p>
    <w:p>
      <w:pPr>
        <w:pStyle w:val="Heading2"/>
      </w:pPr>
      <w:r>
        <w:t>Headline Variants:</w:t>
      </w:r>
    </w:p>
    <w:p>
      <w:r>
        <w:t>1. "Earn $300 Cash — Just for Opening a Checking Account" (Benefit-focused)</w:t>
      </w:r>
    </w:p>
    <w:p>
      <w:r>
        <w:t>2. "Your New Checking Account Comes with $300 Cash" (Ownership-focused)</w:t>
      </w:r>
    </w:p>
    <w:p>
      <w:r>
        <w:t>3. "$300 Is Waiting for You" (Urgency-focused)</w:t>
      </w:r>
    </w:p>
    <w:p>
      <w:r>
        <w:t>4. "Get Paid $300 to Switch Banks" (Competitive-focused)</w:t>
      </w:r>
    </w:p>
    <w:p>
      <w:pPr>
        <w:pStyle w:val="Heading2"/>
      </w:pPr>
      <w:r>
        <w:t>CTA Variants:</w:t>
      </w:r>
    </w:p>
    <w:p>
      <w:r>
        <w:t>1. "Open Your Account Today"</w:t>
      </w:r>
    </w:p>
    <w:p>
      <w:r>
        <w:t>2. "Claim Your $300"</w:t>
      </w:r>
    </w:p>
    <w:p>
      <w:r>
        <w:t>3. "Get Started Now"</w:t>
      </w:r>
    </w:p>
    <w:p>
      <w:r>
        <w:t>4. "Find a Branch Near You"</w:t>
      </w:r>
    </w:p>
    <w:p>
      <w:r>
        <w:t>————————————————————————————————————————</w:t>
      </w:r>
    </w:p>
    <w:p>
      <w:r>
        <w:rPr>
          <w:i/>
        </w:rPr>
        <w:t xml:space="preserve">Document Created: </w:t>
      </w:r>
      <w:r>
        <w:t>January 23, 2026</w:t>
      </w:r>
    </w:p>
    <w:p>
      <w:r>
        <w:rPr>
          <w:i/>
        </w:rPr>
        <w:t xml:space="preserve">Campaign: </w:t>
      </w:r>
      <w:r>
        <w:t>$300 Checking Offer — Spring 2026</w:t>
      </w:r>
    </w:p>
    <w:p>
      <w:r>
        <w:rPr>
          <w:i/>
        </w:rPr>
        <w:t xml:space="preserve">Client: </w:t>
      </w:r>
      <w:r>
        <w:t>Bank Five Nine</w:t>
      </w:r>
    </w:p>
    <w:p>
      <w:r>
        <w:rPr>
          <w:i/>
        </w:rPr>
        <w:t xml:space="preserve">Channel: </w:t>
      </w:r>
      <w:r>
        <w:t>Google Display Ads Landing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